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1296" w14:textId="77777777" w:rsidR="00CA477C" w:rsidRDefault="00000000">
      <w:pPr>
        <w:pStyle w:val="Heading1"/>
      </w:pPr>
      <w:r>
        <w:t>Personal Firewall Using Python</w:t>
      </w:r>
    </w:p>
    <w:p w14:paraId="6CFDE094" w14:textId="7331EE9F" w:rsidR="00CA477C" w:rsidRDefault="00000000">
      <w:r>
        <w:t xml:space="preserve">Name: </w:t>
      </w:r>
      <w:r w:rsidR="00153738">
        <w:t>Nishant Kumar</w:t>
      </w:r>
      <w:r>
        <w:br/>
        <w:t>Platform: Kali Linux (Virtual Machine)</w:t>
      </w:r>
      <w:r>
        <w:br/>
      </w:r>
    </w:p>
    <w:p w14:paraId="629D70AB" w14:textId="77777777" w:rsidR="00CA477C" w:rsidRDefault="00000000">
      <w:pPr>
        <w:pStyle w:val="Heading2"/>
      </w:pPr>
      <w:r>
        <w:t>Abstract</w:t>
      </w:r>
    </w:p>
    <w:p w14:paraId="4CF84755" w14:textId="77777777" w:rsidR="00CA477C" w:rsidRDefault="00000000">
      <w:r>
        <w:t>This project presents the design and implementation of a lightweight personal firewall using Python on a Kali Linux virtual machine. The firewall captures live network packets, filters traffic based on predefined rules, blocks unauthorized traffic using iptables at the operating system level, and logs all network activity for auditing purposes. The project demonstrates practical understanding of packet sniffing, firewall rule design, and host-based security enforcement.</w:t>
      </w:r>
    </w:p>
    <w:p w14:paraId="6BD56157" w14:textId="77777777" w:rsidR="00CA477C" w:rsidRDefault="00000000">
      <w:pPr>
        <w:pStyle w:val="Heading2"/>
      </w:pPr>
      <w:r>
        <w:t>Introduction</w:t>
      </w:r>
    </w:p>
    <w:p w14:paraId="74044229" w14:textId="77777777" w:rsidR="00CA477C" w:rsidRDefault="00000000">
      <w:r>
        <w:t>With the increasing number of cyber threats such as unauthorized access, malicious network traffic, and service exploitation, system-level security has become essential. A firewall acts as the first line of defense by monitoring and controlling network traffic based on security rules. This project focuses on implementing a personal firewall using Python and Scapy to provide hands-on experience with real-world firewall mechanisms in a Linux environment.</w:t>
      </w:r>
    </w:p>
    <w:p w14:paraId="626B0CF6" w14:textId="77777777" w:rsidR="00CA477C" w:rsidRDefault="00000000">
      <w:pPr>
        <w:pStyle w:val="Heading2"/>
      </w:pPr>
      <w:r>
        <w:t>Objectives</w:t>
      </w:r>
    </w:p>
    <w:p w14:paraId="3FDD3320" w14:textId="77777777" w:rsidR="00CA477C" w:rsidRDefault="00000000">
      <w:r>
        <w:t>- To capture live network traffic using packet sniffing techniques</w:t>
      </w:r>
      <w:r>
        <w:br/>
        <w:t>- To implement rule-based filtering for network traffic</w:t>
      </w:r>
      <w:r>
        <w:br/>
        <w:t>- To block unauthorized traffic at the system level using iptables</w:t>
      </w:r>
      <w:r>
        <w:br/>
        <w:t>- To log firewall activities for monitoring and auditing</w:t>
      </w:r>
      <w:r>
        <w:br/>
        <w:t>- To demonstrate firewall operation using a graphical interface</w:t>
      </w:r>
      <w:r>
        <w:br/>
      </w:r>
    </w:p>
    <w:p w14:paraId="23FF32D6" w14:textId="77777777" w:rsidR="00CA477C" w:rsidRDefault="00000000">
      <w:pPr>
        <w:pStyle w:val="Heading2"/>
      </w:pPr>
      <w:r>
        <w:t>Tools and Technologies Used</w:t>
      </w:r>
    </w:p>
    <w:p w14:paraId="50D3EEC8" w14:textId="77777777" w:rsidR="00153738" w:rsidRDefault="00000000">
      <w:r>
        <w:t>- Operating System: Kali Linux (Virtual Machine)</w:t>
      </w:r>
      <w:r>
        <w:br/>
        <w:t>- Programming Language: Python 3</w:t>
      </w:r>
      <w:r>
        <w:br/>
        <w:t>- Packet Sniffing Library: Scapy</w:t>
      </w:r>
      <w:r>
        <w:br/>
        <w:t>- Firewall Enforcement Tool: iptables</w:t>
      </w:r>
      <w:r>
        <w:br/>
        <w:t>- Configuration Format: JSON</w:t>
      </w:r>
      <w:r>
        <w:br/>
        <w:t>- Logging Format: CSV</w:t>
      </w:r>
      <w:r>
        <w:br/>
        <w:t xml:space="preserve">- Graphical Interface: </w:t>
      </w:r>
      <w:proofErr w:type="spellStart"/>
      <w:r>
        <w:t>Tkinter</w:t>
      </w:r>
      <w:proofErr w:type="spellEnd"/>
    </w:p>
    <w:p w14:paraId="104DF7EA" w14:textId="5D9C50C8" w:rsidR="00CA477C" w:rsidRDefault="00000000">
      <w:r>
        <w:br/>
      </w:r>
    </w:p>
    <w:p w14:paraId="1A2C7A04" w14:textId="77777777" w:rsidR="00CA477C" w:rsidRDefault="00000000">
      <w:pPr>
        <w:pStyle w:val="Heading2"/>
      </w:pPr>
      <w:r>
        <w:lastRenderedPageBreak/>
        <w:t>System Environment and Setup</w:t>
      </w:r>
    </w:p>
    <w:p w14:paraId="3751B329" w14:textId="77777777" w:rsidR="00CA477C" w:rsidRDefault="00000000">
      <w:r>
        <w:t>The project was developed on a Kali Linux virtual machine. Due to Python package management restrictions in Kali Linux, a Python virtual environment was used to safely install and manage external libraries such as Scapy. This approach ensured system stability while maintaining full functionality for packet sniffing and firewall enforcement.</w:t>
      </w:r>
    </w:p>
    <w:p w14:paraId="5452FF37" w14:textId="77777777" w:rsidR="00CA477C" w:rsidRDefault="00000000">
      <w:pPr>
        <w:pStyle w:val="Heading2"/>
      </w:pPr>
      <w:r>
        <w:t>Methodology</w:t>
      </w:r>
    </w:p>
    <w:p w14:paraId="0F15BA39" w14:textId="77777777" w:rsidR="00CA477C" w:rsidRDefault="00000000">
      <w:r>
        <w:t>The firewall operates by capturing live network packets using the Scapy library. Each captured packet is analyzed to extract relevant information such as protocol type and destination port. The packet is then compared against a set of predefined rules stored in a JSON configuration file. Based on the matching rule, the firewall decides whether to allow or block the traffic.</w:t>
      </w:r>
    </w:p>
    <w:p w14:paraId="4F95DCFF" w14:textId="77777777" w:rsidR="00CA477C" w:rsidRDefault="00000000">
      <w:pPr>
        <w:pStyle w:val="Heading2"/>
      </w:pPr>
      <w:r>
        <w:t>Rule Design and Configuration</w:t>
      </w:r>
    </w:p>
    <w:p w14:paraId="434BF6A2" w14:textId="77777777" w:rsidR="00CA477C" w:rsidRDefault="00000000">
      <w:r>
        <w:t>Firewall rules are defined externally in a JSON file to separate security policy from program logic. Each rule specifies parameters such as protocol, destination port, and action. In this project, rules were designed to block HTTP (port 80) and HTTPS (port 443) traffic to demonstrate effective website blocking. This rule-based approach allows easy modification and scalability without changing the core firewall code.</w:t>
      </w:r>
    </w:p>
    <w:p w14:paraId="54417014" w14:textId="77777777" w:rsidR="00CA477C" w:rsidRDefault="00000000">
      <w:pPr>
        <w:pStyle w:val="Heading2"/>
      </w:pPr>
      <w:r>
        <w:t>Blocking Logic and Enforcement</w:t>
      </w:r>
    </w:p>
    <w:p w14:paraId="6D759730" w14:textId="77777777" w:rsidR="00CA477C" w:rsidRDefault="00000000">
      <w:r>
        <w:t>During testing, it was observed that blocking incoming traffic alone did not prevent websites from loading, as web browsing primarily involves outbound connections. To address this, firewall rules were enforced on the OUTPUT chain of iptables. When a packet matches a BLOCK rule, an iptables DROP rule is dynamically added to block outgoing connections to the destination IP. This ensures effective prevention of website access.</w:t>
      </w:r>
    </w:p>
    <w:p w14:paraId="53360A2B" w14:textId="77777777" w:rsidR="00CA477C" w:rsidRDefault="00000000">
      <w:pPr>
        <w:pStyle w:val="Heading2"/>
      </w:pPr>
      <w:r>
        <w:t>Logging and Monitoring</w:t>
      </w:r>
    </w:p>
    <w:p w14:paraId="5B30E5AB" w14:textId="77777777" w:rsidR="00CA477C" w:rsidRDefault="00000000">
      <w:r>
        <w:t>All firewall decisions are logged in a CSV file for auditing and analysis. Each log entry includes the timestamp, source IP address, destination IP address, protocol, action taken, and rule name. Logging provides visibility into network activity and helps in understanding traffic patterns and potential security incidents.</w:t>
      </w:r>
    </w:p>
    <w:p w14:paraId="7DE7A6FC" w14:textId="77777777" w:rsidR="00CA477C" w:rsidRDefault="00000000">
      <w:pPr>
        <w:pStyle w:val="Heading2"/>
      </w:pPr>
      <w:r>
        <w:t>Graphical User Interface (GUI)</w:t>
      </w:r>
    </w:p>
    <w:p w14:paraId="3AFE17E5" w14:textId="77777777" w:rsidR="00CA477C" w:rsidRDefault="00000000">
      <w:r>
        <w:t>A Tkinter-based graphical user interface was implemented to support demonstration and monitoring. The GUI allows the user to start the firewall and view logged firewall events in a readable format. While the core firewall logic runs through the command-line interface, the GUI enhances usability and visibility of firewall operations.</w:t>
      </w:r>
    </w:p>
    <w:p w14:paraId="40E779E4" w14:textId="77777777" w:rsidR="00CA477C" w:rsidRDefault="00000000">
      <w:pPr>
        <w:pStyle w:val="Heading2"/>
      </w:pPr>
      <w:r>
        <w:t>Results and Observations</w:t>
      </w:r>
    </w:p>
    <w:p w14:paraId="0B3C0788" w14:textId="77777777" w:rsidR="00CA477C" w:rsidRDefault="00000000">
      <w:r>
        <w:t xml:space="preserve">The firewall successfully captured live network packets, applied rule-based filtering, and blocked outgoing HTTP and HTTPS traffic. Website access was effectively prevented when blocking rules were active. The dynamic insertion of iptables rules confirmed that traffic </w:t>
      </w:r>
      <w:r>
        <w:lastRenderedPageBreak/>
        <w:t>was blocked at the operating system level. Logging accurately recorded all firewall activities.</w:t>
      </w:r>
    </w:p>
    <w:p w14:paraId="18F9AEDF" w14:textId="77777777" w:rsidR="00CA477C" w:rsidRDefault="00000000">
      <w:pPr>
        <w:pStyle w:val="Heading2"/>
      </w:pPr>
      <w:r>
        <w:t>Limitations</w:t>
      </w:r>
    </w:p>
    <w:p w14:paraId="3DB658E9" w14:textId="77777777" w:rsidR="00CA477C" w:rsidRDefault="00000000">
      <w:r>
        <w:t>- Domain-based filtering is not supported directly</w:t>
      </w:r>
      <w:r>
        <w:br/>
        <w:t>- IP range and CIDR-based blocking are not implemented</w:t>
      </w:r>
      <w:r>
        <w:br/>
        <w:t>- The firewall is designed for educational and small-scale use</w:t>
      </w:r>
      <w:r>
        <w:br/>
      </w:r>
    </w:p>
    <w:p w14:paraId="177DA974" w14:textId="77777777" w:rsidR="00CA477C" w:rsidRDefault="00000000">
      <w:pPr>
        <w:pStyle w:val="Heading2"/>
      </w:pPr>
      <w:r>
        <w:t>Future Enhancements</w:t>
      </w:r>
    </w:p>
    <w:p w14:paraId="4ADA9391" w14:textId="77777777" w:rsidR="00CA477C" w:rsidRDefault="00000000">
      <w:r>
        <w:t>- Implement domain-based filtering using DNS inspection</w:t>
      </w:r>
      <w:r>
        <w:br/>
        <w:t>- Add IP range and subnet blocking</w:t>
      </w:r>
      <w:r>
        <w:br/>
        <w:t>- Enhance GUI to manage firewall rules dynamically</w:t>
      </w:r>
      <w:r>
        <w:br/>
        <w:t>- Implement alert notifications for suspicious activity</w:t>
      </w:r>
      <w:r>
        <w:br/>
      </w:r>
    </w:p>
    <w:p w14:paraId="3E5C0601" w14:textId="77777777" w:rsidR="00CA477C" w:rsidRDefault="00000000">
      <w:pPr>
        <w:pStyle w:val="Heading2"/>
      </w:pPr>
      <w:r>
        <w:t>Conclusion</w:t>
      </w:r>
    </w:p>
    <w:p w14:paraId="6B5F3684" w14:textId="77777777" w:rsidR="00CA477C" w:rsidRDefault="00000000">
      <w:r>
        <w:t>This project successfully demonstrates the implementation of a personal firewall using Python. It provides practical exposure to packet sniffing, firewall rule configuration, and Linux-based security enforcement using iptables. The project improved understanding of real-world firewall behavior and strengthened foundational knowledge in network security.</w:t>
      </w:r>
    </w:p>
    <w:sectPr w:rsidR="00CA47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939561">
    <w:abstractNumId w:val="8"/>
  </w:num>
  <w:num w:numId="2" w16cid:durableId="153885877">
    <w:abstractNumId w:val="6"/>
  </w:num>
  <w:num w:numId="3" w16cid:durableId="1514105933">
    <w:abstractNumId w:val="5"/>
  </w:num>
  <w:num w:numId="4" w16cid:durableId="1326400831">
    <w:abstractNumId w:val="4"/>
  </w:num>
  <w:num w:numId="5" w16cid:durableId="551386408">
    <w:abstractNumId w:val="7"/>
  </w:num>
  <w:num w:numId="6" w16cid:durableId="1131939239">
    <w:abstractNumId w:val="3"/>
  </w:num>
  <w:num w:numId="7" w16cid:durableId="756050795">
    <w:abstractNumId w:val="2"/>
  </w:num>
  <w:num w:numId="8" w16cid:durableId="1371301873">
    <w:abstractNumId w:val="1"/>
  </w:num>
  <w:num w:numId="9" w16cid:durableId="188035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738"/>
    <w:rsid w:val="0029639D"/>
    <w:rsid w:val="00326F90"/>
    <w:rsid w:val="009A3A0F"/>
    <w:rsid w:val="00AA1D8D"/>
    <w:rsid w:val="00B47730"/>
    <w:rsid w:val="00CA47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3BF01"/>
  <w14:defaultImageDpi w14:val="300"/>
  <w15:docId w15:val="{5FCE89CF-4576-446D-9EF9-2585E28F5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Kumar</cp:lastModifiedBy>
  <cp:revision>2</cp:revision>
  <dcterms:created xsi:type="dcterms:W3CDTF">2013-12-23T23:15:00Z</dcterms:created>
  <dcterms:modified xsi:type="dcterms:W3CDTF">2025-12-19T05:16:00Z</dcterms:modified>
  <cp:category/>
</cp:coreProperties>
</file>